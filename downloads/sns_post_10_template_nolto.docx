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SNS投稿案10本テンプレート</w:t>
      </w:r>
    </w:p>
    <w:p>
      <w:r>
        <w:rPr>
          <w:color w:val="5A6A7A"/>
          <w:sz w:val="18"/>
        </w:rPr>
        <w:t>提供：NOLTO　https://friendly-toffee-1c8e33.netlify.app/templates.html</w:t>
      </w:r>
    </w:p>
    <w:p/>
    <w:p>
      <w:pPr>
        <w:pStyle w:val="Heading2"/>
      </w:pPr>
      <w:r>
        <w:t>使い方</w:t>
      </w:r>
    </w:p>
    <w:p>
      <w:r>
        <w:t>1. 各行の「本文案」欄に投稿文を記入してください（目安：300字以内）。</w:t>
      </w:r>
    </w:p>
    <w:p>
      <w:r>
        <w:t>2. 「画像・動画案」欄に使用する素材のイメージを書いてください。</w:t>
      </w:r>
    </w:p>
    <w:p>
      <w:r>
        <w:t>3. 「CTA」欄に行動喚起文を入れてください（例：「プロフのリンクへ」）。</w:t>
      </w:r>
    </w:p>
    <w:p>
      <w:r>
        <w:t>4. 「ハッシュタグ」欄に使用するタグを書いてください。</w:t>
      </w:r>
    </w:p>
    <w:p>
      <w:r>
        <w:t>5. 「投稿予定日」欄にスケジュールを入れてください。</w:t>
      </w:r>
    </w:p>
    <w:p/>
    <w:p>
      <w:pPr>
        <w:pStyle w:val="Heading2"/>
      </w:pPr>
      <w:r>
        <w:t>投稿 01：サービス紹介①（主力サービス）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サービス紹介①（主力サービス）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02：サービス紹介②（よく選ばれるメニュー）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サービス紹介②（よく選ばれるメニュー）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03：施工事例・実績紹介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施工事例・実績紹介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04：お客様の声・レビュー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お客様の声・レビュー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05：よくある質問（FAQ）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よくある質問（FAQ）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06：スタッフ・代表紹介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スタッフ・代表紹介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07：こだわり・強みの紹介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こだわり・強みの紹介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08：季節・イベント投稿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季節・イベント投稿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09：お役立ち情報・豆知識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お役立ち情報・豆知識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投稿 10：お知らせ・キャンペーン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投稿テーマ</w:t>
            </w:r>
          </w:p>
        </w:tc>
        <w:tc>
          <w:tcPr>
            <w:tcW w:type="dxa" w:w="4320"/>
          </w:tcPr>
          <w:p>
            <w:r>
              <w:t>お知らせ・キャンペーン</w:t>
            </w:r>
          </w:p>
        </w:tc>
      </w:tr>
      <w:tr>
        <w:trPr>
          <w:trHeight w:val="2268"/>
        </w:trPr>
        <w:tc>
          <w:tcPr>
            <w:tcW w:type="dxa" w:w="4320"/>
          </w:tcPr>
          <w:p>
            <w:r>
              <w:rPr>
                <w:b/>
                <w:color w:val="1A3A6E"/>
              </w:rPr>
              <w:t>本文案（〜300字）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画像・動画案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CTA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ハッシュタグ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投稿予定日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  <w:color w:val="1A3A6E"/>
              </w:rPr>
              <w:t>備考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r>
        <w:rPr>
          <w:color w:val="5A6A7A"/>
          <w:sz w:val="18"/>
        </w:rPr>
        <w:t>このテンプレートは NOLTO が無料公開しています。引用・転載の際は出典を明記してください。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/>
      <w:b/>
      <w:bCs/>
      <w:color w:val="1A3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/>
      <w:b/>
      <w:bCs/>
      <w:color w:val="1A3A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/>
      <w:b/>
      <w:bCs/>
      <w:color w:val="1A3A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